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CHRISTOPHER MORGAN</w:t>
      </w:r>
    </w:p>
    <w:p>
      <w:pPr>
        <w:pStyle w:val="Heading2"/>
      </w:pPr>
      <w:r>
        <w:t>Summary</w:t>
      </w:r>
    </w:p>
    <w:p>
      <w:r>
        <w:t>Senior Web Developer specializing in front end development. Experienced with all stages of the development cycle for dynamic web projects. Well-versed in numerous programming languages including HTML5, PHP OOP, JavaScript, CSS, MySQL. Strong background in project management and customer relations.</w:t>
      </w:r>
    </w:p>
    <w:p>
      <w:pPr>
        <w:pStyle w:val="Heading2"/>
      </w:pPr>
      <w:r>
        <w:t>Skill Highlights</w:t>
      </w:r>
    </w:p>
    <w:p>
      <w:pPr>
        <w:pStyle w:val="ListBullet"/>
      </w:pPr>
      <w:r>
        <w:t>Project management</w:t>
      </w:r>
    </w:p>
    <w:p>
      <w:pPr>
        <w:pStyle w:val="ListBullet"/>
      </w:pPr>
      <w:r>
        <w:t>Creative design</w:t>
      </w:r>
    </w:p>
    <w:p>
      <w:pPr>
        <w:pStyle w:val="ListBullet"/>
      </w:pPr>
      <w:r>
        <w:t>Strong decision maker</w:t>
      </w:r>
    </w:p>
    <w:p>
      <w:pPr>
        <w:pStyle w:val="ListBullet"/>
      </w:pPr>
      <w:r>
        <w:t>Innovative</w:t>
      </w:r>
    </w:p>
    <w:p>
      <w:pPr>
        <w:pStyle w:val="ListBullet"/>
      </w:pPr>
      <w:r>
        <w:t>Complex problem solver</w:t>
      </w:r>
    </w:p>
    <w:p>
      <w:pPr>
        <w:pStyle w:val="ListBullet"/>
      </w:pPr>
      <w:r>
        <w:t>Service-focused</w:t>
      </w:r>
    </w:p>
    <w:p>
      <w:pPr>
        <w:pStyle w:val="Heading2"/>
      </w:pPr>
      <w:r>
        <w:t>Experience</w:t>
      </w:r>
    </w:p>
    <w:p>
      <w:r>
        <w:rPr>
          <w:b/>
        </w:rPr>
        <w:t>Web Developer – 09/2015 to 05/2019</w:t>
        <w:br/>
      </w:r>
      <w:r>
        <w:rPr>
          <w:i/>
        </w:rPr>
        <w:t>Luna Web Design, New York</w:t>
        <w:br/>
      </w:r>
    </w:p>
    <w:p>
      <w:pPr>
        <w:pStyle w:val="ListBullet"/>
      </w:pPr>
      <w:r>
        <w:t>Cooperate with designers to create clean interfaces and simple, intuitive interactions and experiences.</w:t>
      </w:r>
    </w:p>
    <w:p>
      <w:pPr>
        <w:pStyle w:val="ListBullet"/>
      </w:pPr>
      <w:r>
        <w:t>Develop project concepts and maintain optimal workflow.</w:t>
      </w:r>
    </w:p>
    <w:p>
      <w:pPr>
        <w:pStyle w:val="ListBullet"/>
      </w:pPr>
      <w:r>
        <w:t>Work with senior developer to manage large, complex design projects for corporate clients.</w:t>
      </w:r>
    </w:p>
    <w:p>
      <w:pPr>
        <w:pStyle w:val="ListBullet"/>
      </w:pPr>
      <w:r>
        <w:t>Complete detailed programming and development tasks for front end public and internal websites as well as challenging back-end server code.</w:t>
      </w:r>
    </w:p>
    <w:p>
      <w:pPr>
        <w:pStyle w:val="ListBullet"/>
      </w:pPr>
      <w:r>
        <w:t>Carry out quality assurance tests to discover errors and optimize usability.</w:t>
      </w:r>
    </w:p>
    <w:p>
      <w:pPr>
        <w:pStyle w:val="Heading2"/>
      </w:pPr>
      <w:r>
        <w:t>Education</w:t>
      </w:r>
    </w:p>
    <w:p>
      <w:r>
        <w:rPr>
          <w:b/>
        </w:rPr>
        <w:t>Bachelor of Science: Computer Information Systems - 2014</w:t>
        <w:br/>
      </w:r>
      <w:r>
        <w:t>Columbia University, NY</w:t>
      </w:r>
    </w:p>
    <w:p>
      <w:pPr>
        <w:pStyle w:val="Heading2"/>
      </w:pPr>
      <w:r>
        <w:t>Certifications</w:t>
      </w:r>
    </w:p>
    <w:p>
      <w:r>
        <w:t>PHP Framework (certificates): Zend, Codeigniter, Symfony</w:t>
      </w:r>
    </w:p>
    <w:p>
      <w:r>
        <w:t>Programming Languages: JavaScript, HTML5, PHP OOP, CSS, SQL, MySQL</w:t>
      </w:r>
    </w:p>
    <w:p>
      <w:pPr>
        <w:pStyle w:val="Heading2"/>
      </w:pPr>
      <w:r>
        <w:t>Contact</w:t>
      </w:r>
    </w:p>
    <w:p>
      <w:r>
        <w:t>Address: 177 Great Portland Street, London W5W 6PQ</w:t>
      </w:r>
    </w:p>
    <w:p>
      <w:r>
        <w:t>Phone: +44 (0)20 7666 8555</w:t>
      </w:r>
    </w:p>
    <w:p>
      <w:r>
        <w:t>Email: christoper.m@gmail.com</w:t>
      </w:r>
    </w:p>
    <w:p>
      <w:pPr>
        <w:pStyle w:val="Heading2"/>
      </w:pPr>
      <w:r>
        <w:t>Languages</w:t>
      </w:r>
    </w:p>
    <w:p>
      <w:r>
        <w:t>Spanish – C2</w:t>
      </w:r>
    </w:p>
    <w:p>
      <w:r>
        <w:t>Chinese – A1</w:t>
      </w:r>
    </w:p>
    <w:p>
      <w:r>
        <w:t>German – A2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