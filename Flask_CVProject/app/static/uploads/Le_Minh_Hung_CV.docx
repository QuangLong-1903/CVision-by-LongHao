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LÊ MINH HÙNG</w:t>
      </w:r>
    </w:p>
    <w:p>
      <w:r>
        <w:t>+123-456-7890</w:t>
      </w:r>
    </w:p>
    <w:p>
      <w:r>
        <w:t>helloreallygreatsite.com</w:t>
      </w:r>
    </w:p>
    <w:p>
      <w:r>
        <w:t>123 Anywhere St., Any City</w:t>
      </w:r>
    </w:p>
    <w:p>
      <w:pPr>
        <w:pStyle w:val="Heading2"/>
      </w:pPr>
      <w:r>
        <w:t>Về tôi</w:t>
      </w:r>
    </w:p>
    <w:p>
      <w:r>
        <w:t>Tôi là Data Scientist với hơn 3 năm kinh nghiệm trong phân tích dữ liệu và xây dựng mô hình học máy. Thành thạo Python, SQL, và các công cụ phân tích dữ liệu lớn. Tôi đam mê việc khai thác dữ liệu để đưa ra insight hữu ích, hỗ trợ doanh nghiệp ra quyết định chiến lược chính xác.</w:t>
      </w:r>
    </w:p>
    <w:p>
      <w:pPr>
        <w:pStyle w:val="Heading2"/>
      </w:pPr>
      <w:r>
        <w:t>Ngôn ngữ</w:t>
      </w:r>
    </w:p>
    <w:p>
      <w:pPr>
        <w:pStyle w:val="ListBullet"/>
      </w:pPr>
      <w:r>
        <w:t>Tiếng Việt: Native</w:t>
      </w:r>
    </w:p>
    <w:p>
      <w:pPr>
        <w:pStyle w:val="ListBullet"/>
      </w:pPr>
      <w:r>
        <w:t>Tiếng Anh: Thành thạo</w:t>
      </w:r>
    </w:p>
    <w:p>
      <w:pPr>
        <w:pStyle w:val="Heading2"/>
      </w:pPr>
      <w:r>
        <w:t>Kỹ năng</w:t>
      </w:r>
    </w:p>
    <w:p>
      <w:pPr>
        <w:pStyle w:val="ListBullet"/>
      </w:pPr>
      <w:r>
        <w:t>Phân tích dữ liệu &amp; trực quan hóa</w:t>
      </w:r>
    </w:p>
    <w:p>
      <w:pPr>
        <w:pStyle w:val="ListBullet"/>
      </w:pPr>
      <w:r>
        <w:t>Machine Learning</w:t>
      </w:r>
    </w:p>
    <w:p>
      <w:pPr>
        <w:pStyle w:val="ListBullet"/>
      </w:pPr>
      <w:r>
        <w:t>Xử lý dữ liệu lớn</w:t>
      </w:r>
    </w:p>
    <w:p>
      <w:pPr>
        <w:pStyle w:val="ListBullet"/>
      </w:pPr>
      <w:r>
        <w:t>SQL &amp; NoSQL</w:t>
      </w:r>
    </w:p>
    <w:p>
      <w:pPr>
        <w:pStyle w:val="ListBullet"/>
      </w:pPr>
      <w:r>
        <w:t>Triển khai mô hình</w:t>
      </w:r>
    </w:p>
    <w:p>
      <w:pPr>
        <w:pStyle w:val="Heading2"/>
      </w:pPr>
      <w:r>
        <w:t>Kinh nghiệm</w:t>
      </w:r>
    </w:p>
    <w:p>
      <w:r>
        <w:rPr>
          <w:b/>
        </w:rPr>
        <w:t>2021 – Nay | FinTech Solutions | Data Scientist</w:t>
        <w:br/>
      </w:r>
    </w:p>
    <w:p>
      <w:pPr>
        <w:pStyle w:val="ListBullet"/>
      </w:pPr>
      <w:r>
        <w:t>Phân tích dữ liệu giao dịch để phát hiện gian lận bằng mô hình Machine Learning (Random Forest, XGBoost).</w:t>
      </w:r>
    </w:p>
    <w:p>
      <w:pPr>
        <w:pStyle w:val="ListBullet"/>
      </w:pPr>
      <w:r>
        <w:t>Xây dựng pipeline dữ liệu với Python và Airflow, giảm 25% thời gian xử lý dữ liệu.</w:t>
      </w:r>
    </w:p>
    <w:p>
      <w:pPr>
        <w:pStyle w:val="ListBullet"/>
      </w:pPr>
      <w:r>
        <w:t>Trực tiếp trình bày báo cáo dữ liệu cho đội ngũ quản lý cấp cao, giúp tối ưu quy trình kinh doanh.</w:t>
      </w:r>
    </w:p>
    <w:p>
      <w:r>
        <w:rPr>
          <w:b/>
        </w:rPr>
        <w:t>2019 – 2021 | E-commerce Platform | Junior Data Scientist</w:t>
        <w:br/>
      </w:r>
    </w:p>
    <w:p>
      <w:pPr>
        <w:pStyle w:val="ListBullet"/>
      </w:pPr>
      <w:r>
        <w:t>Thu thập và xử lý dữ liệu khách hàng từ hệ thống CRM và Google Analytics.</w:t>
      </w:r>
    </w:p>
    <w:p>
      <w:pPr>
        <w:pStyle w:val="ListBullet"/>
      </w:pPr>
      <w:r>
        <w:t>Áp dụng mô hình phân cụm (K-means) để phân loại nhóm khách hàng tiềm năng.</w:t>
      </w:r>
    </w:p>
    <w:p>
      <w:pPr>
        <w:pStyle w:val="ListBullet"/>
      </w:pPr>
      <w:r>
        <w:t>Tự động hóa báo cáo KPI hằng tuần bằng SQL + Tableau.</w:t>
      </w:r>
    </w:p>
    <w:p>
      <w:pPr>
        <w:pStyle w:val="Heading2"/>
      </w:pPr>
      <w:r>
        <w:t>Học vấn</w:t>
      </w:r>
    </w:p>
    <w:p>
      <w:r>
        <w:rPr>
          <w:b/>
        </w:rPr>
        <w:t>2015 – 2019 | Đại học Bách Khoa TP. HCM</w:t>
        <w:br/>
      </w:r>
      <w:r>
        <w:t>Cử nhân Khoa học Máy tính</w:t>
        <w:br/>
        <w:t>GPA: 3.4/4.0</w:t>
        <w:br/>
        <w:t>Đồ án tốt nghiệp: Dự đoán hành vi khách hàng bằng Machine Learning trên dữ liệu thương mại điện tử</w:t>
      </w:r>
    </w:p>
    <w:p>
      <w:pPr>
        <w:pStyle w:val="Heading2"/>
      </w:pPr>
      <w:r>
        <w:t>Chuyên môn</w:t>
      </w:r>
    </w:p>
    <w:p>
      <w:pPr>
        <w:pStyle w:val="ListBullet"/>
      </w:pPr>
      <w:r>
        <w:t>Data Processing: 85%</w:t>
      </w:r>
    </w:p>
    <w:p>
      <w:pPr>
        <w:pStyle w:val="ListBullet"/>
      </w:pPr>
      <w:r>
        <w:t>Machine Learning: 82%</w:t>
      </w:r>
    </w:p>
    <w:p>
      <w:pPr>
        <w:pStyle w:val="ListBullet"/>
      </w:pPr>
      <w:r>
        <w:t>Statistical Analysis: 80%</w:t>
      </w:r>
    </w:p>
    <w:p>
      <w:pPr>
        <w:pStyle w:val="ListBullet"/>
      </w:pPr>
      <w:r>
        <w:t>Business Insight: 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